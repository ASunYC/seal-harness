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Fixture</w:t>
      </w:r>
    </w:p>
    <w:p>
      <w:r>
        <w:t>Openable document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